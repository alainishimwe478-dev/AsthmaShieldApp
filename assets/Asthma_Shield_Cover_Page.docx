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sz w:val="32"/>
        </w:rPr>
        <w:t>UNIVERSITY NAME</w:t>
      </w:r>
    </w:p>
    <w:p>
      <w:pPr>
        <w:jc w:val="center"/>
      </w:pPr>
      <w:r>
        <w:rPr>
          <w:b w:val="0"/>
          <w:sz w:val="28"/>
        </w:rPr>
        <w:t>Faculty of Information Technology</w:t>
      </w:r>
    </w:p>
    <w:p>
      <w:pPr>
        <w:jc w:val="center"/>
      </w:pPr>
      <w:r>
        <w:rPr>
          <w:b w:val="0"/>
          <w:sz w:val="28"/>
        </w:rPr>
        <w:t>Department of Computer Science</w:t>
      </w:r>
    </w:p>
    <w:p>
      <w:r>
        <w:br/>
        <w:br/>
      </w:r>
    </w:p>
    <w:p>
      <w:pPr>
        <w:jc w:val="center"/>
      </w:pPr>
      <w:r>
        <w:rPr>
          <w:b/>
          <w:sz w:val="36"/>
        </w:rPr>
        <w:t>DESIGN AND DEVELOPMENT OF ASTHMA SHIELD</w:t>
      </w:r>
    </w:p>
    <w:p>
      <w:pPr>
        <w:jc w:val="center"/>
      </w:pPr>
      <w:r>
        <w:rPr>
          <w:b w:val="0"/>
          <w:sz w:val="28"/>
        </w:rPr>
        <w:t>A Mobile Health Assistance System for Asthma Patients</w:t>
      </w:r>
    </w:p>
    <w:p>
      <w:r>
        <w:br/>
        <w:br/>
      </w:r>
    </w:p>
    <w:p>
      <w:pPr>
        <w:jc w:val="center"/>
      </w:pPr>
      <w:r>
        <w:rPr>
          <w:b w:val="0"/>
          <w:sz w:val="24"/>
        </w:rPr>
        <w:t>A Final Year Project Submitted in Partial Fulfillment</w:t>
        <w:br/>
        <w:t>of the Requirements for the Award of the Degree of</w:t>
        <w:br/>
        <w:t>Bachelor of Science in Software Engineering</w:t>
      </w:r>
    </w:p>
    <w:p>
      <w:r>
        <w:br/>
        <w:br/>
      </w:r>
    </w:p>
    <w:p>
      <w:pPr>
        <w:jc w:val="center"/>
      </w:pPr>
      <w:r>
        <w:rPr>
          <w:b/>
          <w:sz w:val="28"/>
        </w:rPr>
        <w:t>Prepared By:</w:t>
      </w:r>
    </w:p>
    <w:p>
      <w:pPr>
        <w:jc w:val="center"/>
      </w:pPr>
      <w:r>
        <w:rPr>
          <w:b w:val="0"/>
          <w:sz w:val="28"/>
        </w:rPr>
        <w:t>Ishimwe Ntwali Alain</w:t>
      </w:r>
    </w:p>
    <w:p>
      <w:r>
        <w:br/>
      </w:r>
    </w:p>
    <w:p>
      <w:pPr>
        <w:jc w:val="center"/>
      </w:pPr>
      <w:r>
        <w:rPr>
          <w:b w:val="0"/>
          <w:sz w:val="24"/>
        </w:rPr>
        <w:t>Registration Number: ____________________</w:t>
      </w:r>
    </w:p>
    <w:p>
      <w:r>
        <w:br/>
      </w:r>
    </w:p>
    <w:p>
      <w:pPr>
        <w:jc w:val="center"/>
      </w:pPr>
      <w:r>
        <w:rPr>
          <w:b w:val="0"/>
          <w:sz w:val="24"/>
        </w:rPr>
        <w:t>Supervisor: ____________________</w:t>
      </w:r>
    </w:p>
    <w:p>
      <w:r>
        <w:br/>
        <w:br/>
      </w:r>
    </w:p>
    <w:p>
      <w:pPr>
        <w:jc w:val="center"/>
      </w:pPr>
      <w:r>
        <w:rPr>
          <w:b w:val="0"/>
          <w:sz w:val="24"/>
        </w:rPr>
        <w:t>Academic Year: 2025–2026</w:t>
      </w:r>
    </w:p>
    <w:p>
      <w:pPr>
        <w:jc w:val="center"/>
      </w:pPr>
      <w:r>
        <w:rPr>
          <w:b w:val="0"/>
          <w:sz w:val="24"/>
        </w:rPr>
        <w:t>Kigali, Rwanda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